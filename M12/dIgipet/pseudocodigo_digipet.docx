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Pseudocódigo – Proyecto DigiPet</w:t>
      </w:r>
    </w:p>
    <w:p>
      <w:r>
        <w:rPr>
          <w:b/>
        </w:rPr>
        <w:t xml:space="preserve">Objetivo: </w:t>
      </w:r>
      <w:r>
        <w:t>Crear una mascota virtual que pueda jugar, comer, pasear, descansar y envejecer. El usuario debe mantener vivos sus niveles de felicidad, comida y salud.</w:t>
      </w:r>
    </w:p>
    <w:p/>
    <w:p>
      <w:r>
        <w:rPr>
          <w:b/>
        </w:rPr>
        <w:t xml:space="preserve">1. </w:t>
      </w:r>
      <w:r>
        <w:t>Inicio del programa.</w:t>
      </w:r>
    </w:p>
    <w:p>
      <w:r>
        <w:rPr>
          <w:b/>
        </w:rPr>
        <w:t xml:space="preserve">2. </w:t>
      </w:r>
      <w:r>
        <w:t>Mostrar un título de bienvenida.</w:t>
      </w:r>
    </w:p>
    <w:p>
      <w:r>
        <w:rPr>
          <w:b/>
        </w:rPr>
        <w:t xml:space="preserve">3. </w:t>
      </w:r>
      <w:r>
        <w:t>Pedir al usuario el nombre de la mascota.</w:t>
      </w:r>
    </w:p>
    <w:p>
      <w:r>
        <w:rPr>
          <w:b/>
        </w:rPr>
        <w:t xml:space="preserve">4. </w:t>
      </w:r>
      <w:r>
        <w:t>Si el usuario no escribe un nombre, usar un nombre por defecto.</w:t>
      </w:r>
    </w:p>
    <w:p>
      <w:r>
        <w:rPr>
          <w:b/>
        </w:rPr>
        <w:t xml:space="preserve">5. </w:t>
      </w:r>
      <w:r>
        <w:t>Crear un objeto de la clase DigiPet.</w:t>
      </w:r>
    </w:p>
    <w:p>
      <w:r>
        <w:rPr>
          <w:b/>
        </w:rPr>
        <w:t xml:space="preserve">6. </w:t>
      </w:r>
      <w:r>
        <w:t>Guardar en la mascota los valores iniciales: felicidad = 100, comida = 100, salud = 100, energía = 100, edad = 0 y vivo = Verdadero.</w:t>
      </w:r>
    </w:p>
    <w:p>
      <w:r>
        <w:rPr>
          <w:b/>
        </w:rPr>
        <w:t xml:space="preserve">7. </w:t>
      </w:r>
      <w:r>
        <w:t>Entrar al bucle principal del juego mientras la mascota siga viva.</w:t>
      </w:r>
    </w:p>
    <w:p>
      <w:r>
        <w:rPr>
          <w:b/>
        </w:rPr>
        <w:t xml:space="preserve">8. </w:t>
      </w:r>
      <w:r>
        <w:t>Mostrar el nombre de la mascota.</w:t>
      </w:r>
    </w:p>
    <w:p>
      <w:r>
        <w:rPr>
          <w:b/>
        </w:rPr>
        <w:t xml:space="preserve">9. </w:t>
      </w:r>
      <w:r>
        <w:t>Mostrar felicidad, nivel de comida, salud, energía y edad.</w:t>
      </w:r>
    </w:p>
    <w:p>
      <w:r>
        <w:rPr>
          <w:b/>
        </w:rPr>
        <w:t xml:space="preserve">10. </w:t>
      </w:r>
      <w:r>
        <w:t>Mostrar el menú de acciones disponibles.</w:t>
      </w:r>
    </w:p>
    <w:p>
      <w:r>
        <w:rPr>
          <w:b/>
        </w:rPr>
        <w:t xml:space="preserve">11. </w:t>
      </w:r>
      <w:r>
        <w:t>Pedir al usuario que elija una opción.</w:t>
      </w:r>
    </w:p>
    <w:p>
      <w:r>
        <w:rPr>
          <w:b/>
        </w:rPr>
        <w:t xml:space="preserve">12. </w:t>
      </w:r>
      <w:r>
        <w:t>Si el usuario elige jugar, aumentar felicidad y bajar comida y energía.</w:t>
      </w:r>
    </w:p>
    <w:p>
      <w:r>
        <w:rPr>
          <w:b/>
        </w:rPr>
        <w:t xml:space="preserve">13. </w:t>
      </w:r>
      <w:r>
        <w:t>Si el usuario elige alimentar, aumentar comida, salud y un poco de felicidad.</w:t>
      </w:r>
    </w:p>
    <w:p>
      <w:r>
        <w:rPr>
          <w:b/>
        </w:rPr>
        <w:t xml:space="preserve">14. </w:t>
      </w:r>
      <w:r>
        <w:t>Si el usuario elige pasear, aumentar salud y felicidad, pero bajar comida y energía.</w:t>
      </w:r>
    </w:p>
    <w:p>
      <w:r>
        <w:rPr>
          <w:b/>
        </w:rPr>
        <w:t xml:space="preserve">15. </w:t>
      </w:r>
      <w:r>
        <w:t>Si el usuario elige acariciar, aumentar felicidad y un poco de salud.</w:t>
      </w:r>
    </w:p>
    <w:p>
      <w:r>
        <w:rPr>
          <w:b/>
        </w:rPr>
        <w:t xml:space="preserve">16. </w:t>
      </w:r>
      <w:r>
        <w:t>Si el usuario elige descansar, aumentar energía y bajar comida.</w:t>
      </w:r>
    </w:p>
    <w:p>
      <w:r>
        <w:rPr>
          <w:b/>
        </w:rPr>
        <w:t xml:space="preserve">17. </w:t>
      </w:r>
      <w:r>
        <w:t>Si el usuario elige salir, terminar el juego.</w:t>
      </w:r>
    </w:p>
    <w:p>
      <w:r>
        <w:rPr>
          <w:b/>
        </w:rPr>
        <w:t xml:space="preserve">18. </w:t>
      </w:r>
      <w:r>
        <w:t>Si la opción no es válida, mostrar mensaje de error y volver a pedir una opción.</w:t>
      </w:r>
    </w:p>
    <w:p>
      <w:r>
        <w:rPr>
          <w:b/>
        </w:rPr>
        <w:t xml:space="preserve">19. </w:t>
      </w:r>
      <w:r>
        <w:t>Después de una acción válida, hacer que pase el tiempo.</w:t>
      </w:r>
    </w:p>
    <w:p>
      <w:r>
        <w:rPr>
          <w:b/>
        </w:rPr>
        <w:t xml:space="preserve">20. </w:t>
      </w:r>
      <w:r>
        <w:t>Cada vez que pasa el tiempo, aumentar la edad en 1.</w:t>
      </w:r>
    </w:p>
    <w:p>
      <w:r>
        <w:rPr>
          <w:b/>
        </w:rPr>
        <w:t xml:space="preserve">21. </w:t>
      </w:r>
      <w:r>
        <w:t>Restar comida por el paso del tiempo.</w:t>
      </w:r>
    </w:p>
    <w:p>
      <w:r>
        <w:rPr>
          <w:b/>
        </w:rPr>
        <w:t xml:space="preserve">22. </w:t>
      </w:r>
      <w:r>
        <w:t>Restar felicidad por el paso del tiempo.</w:t>
      </w:r>
    </w:p>
    <w:p>
      <w:r>
        <w:rPr>
          <w:b/>
        </w:rPr>
        <w:t xml:space="preserve">23. </w:t>
      </w:r>
      <w:r>
        <w:t>Restar energía por el paso del tiempo.</w:t>
      </w:r>
    </w:p>
    <w:p>
      <w:r>
        <w:rPr>
          <w:b/>
        </w:rPr>
        <w:t xml:space="preserve">24. </w:t>
      </w:r>
      <w:r>
        <w:t>Si la comida es menor que 35, bajar salud por hambre.</w:t>
      </w:r>
    </w:p>
    <w:p>
      <w:r>
        <w:rPr>
          <w:b/>
        </w:rPr>
        <w:t xml:space="preserve">25. </w:t>
      </w:r>
      <w:r>
        <w:t>Si la felicidad es menor que 35, bajar salud por tristeza o soledad.</w:t>
      </w:r>
    </w:p>
    <w:p>
      <w:r>
        <w:rPr>
          <w:b/>
        </w:rPr>
        <w:t xml:space="preserve">26. </w:t>
      </w:r>
      <w:r>
        <w:t>Si la energía es menor que 25, bajar salud por cansancio.</w:t>
      </w:r>
    </w:p>
    <w:p>
      <w:r>
        <w:rPr>
          <w:b/>
        </w:rPr>
        <w:t xml:space="preserve">27. </w:t>
      </w:r>
      <w:r>
        <w:t>Cada cierto número de turnos, bajar salud por envejecimiento.</w:t>
      </w:r>
    </w:p>
    <w:p>
      <w:r>
        <w:rPr>
          <w:b/>
        </w:rPr>
        <w:t xml:space="preserve">28. </w:t>
      </w:r>
      <w:r>
        <w:t>Limitar todos los valores para que no suban de 100.</w:t>
      </w:r>
    </w:p>
    <w:p>
      <w:r>
        <w:rPr>
          <w:b/>
        </w:rPr>
        <w:t xml:space="preserve">29. </w:t>
      </w:r>
      <w:r>
        <w:t>Limitar todos los valores para que no bajen de 0.</w:t>
      </w:r>
    </w:p>
    <w:p>
      <w:r>
        <w:rPr>
          <w:b/>
        </w:rPr>
        <w:t xml:space="preserve">30. </w:t>
      </w:r>
      <w:r>
        <w:t>Verificar si la comida llegó a 0 o menos.</w:t>
      </w:r>
    </w:p>
    <w:p>
      <w:r>
        <w:rPr>
          <w:b/>
        </w:rPr>
        <w:t xml:space="preserve">31. </w:t>
      </w:r>
      <w:r>
        <w:t>Si la comida llegó a 0 o menos, la mascota muere de hambre.</w:t>
      </w:r>
    </w:p>
    <w:p>
      <w:r>
        <w:rPr>
          <w:b/>
        </w:rPr>
        <w:t xml:space="preserve">32. </w:t>
      </w:r>
      <w:r>
        <w:t>Verificar si la felicidad llegó a 0 o menos.</w:t>
      </w:r>
    </w:p>
    <w:p>
      <w:r>
        <w:rPr>
          <w:b/>
        </w:rPr>
        <w:t xml:space="preserve">33. </w:t>
      </w:r>
      <w:r>
        <w:t>Si la felicidad llegó a 0 o menos, la mascota muere de soledad.</w:t>
      </w:r>
    </w:p>
    <w:p>
      <w:r>
        <w:rPr>
          <w:b/>
        </w:rPr>
        <w:t xml:space="preserve">34. </w:t>
      </w:r>
      <w:r>
        <w:t>Verificar si la salud llegó a 0 o menos.</w:t>
      </w:r>
    </w:p>
    <w:p>
      <w:r>
        <w:rPr>
          <w:b/>
        </w:rPr>
        <w:t xml:space="preserve">35. </w:t>
      </w:r>
      <w:r>
        <w:t>Si la salud llegó a 0 o menos, la mascota muere por enfermedad.</w:t>
      </w:r>
    </w:p>
    <w:p>
      <w:r>
        <w:rPr>
          <w:b/>
        </w:rPr>
        <w:t xml:space="preserve">36. </w:t>
      </w:r>
      <w:r>
        <w:t>Si la edad es muy alta y la salud es muy baja, la mascota también puede morir.</w:t>
      </w:r>
    </w:p>
    <w:p>
      <w:r>
        <w:rPr>
          <w:b/>
        </w:rPr>
        <w:t xml:space="preserve">37. </w:t>
      </w:r>
      <w:r>
        <w:t>Cuando la mascota muera, salir del bucle principal.</w:t>
      </w:r>
    </w:p>
    <w:p>
      <w:r>
        <w:rPr>
          <w:b/>
        </w:rPr>
        <w:t xml:space="preserve">38. </w:t>
      </w:r>
      <w:r>
        <w:t>Mostrar un mensaje final de fin del juego.</w:t>
      </w:r>
    </w:p>
    <w:p>
      <w:r>
        <w:rPr>
          <w:b/>
        </w:rPr>
        <w:t xml:space="preserve">39. </w:t>
      </w:r>
      <w:r>
        <w:t>Fin del programa.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